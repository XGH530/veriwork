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职安盾 VeriWork 原创性与知识产权声明</w:t>
      </w:r>
    </w:p>
    <w:p>
      <w:pPr>
        <w:jc w:val="center"/>
      </w:pPr>
      <w:r>
        <w:rPr>
          <w:sz w:val="24"/>
        </w:rPr>
        <w:t>填写后按学校要求签字盖章</w:t>
      </w:r>
    </w:p>
    <w:p>
      <w:r>
        <w:rPr>
          <w:b/>
          <w:sz w:val="28"/>
        </w:rPr>
        <w:t>一、作品信息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>
              <w:t>项目</w:t>
            </w:r>
          </w:p>
        </w:tc>
        <w:tc>
          <w:tcPr>
            <w:tcW w:type="dxa" w:w="4589"/>
          </w:tcPr>
          <w:p>
            <w:r>
              <w:t>内容</w:t>
            </w:r>
          </w:p>
        </w:tc>
      </w:tr>
      <w:tr>
        <w:tc>
          <w:tcPr>
            <w:tcW w:type="dxa" w:w="4589"/>
          </w:tcPr>
          <w:p>
            <w:r>
              <w:t>作品名称</w:t>
            </w:r>
          </w:p>
        </w:tc>
        <w:tc>
          <w:tcPr>
            <w:tcW w:type="dxa" w:w="4589"/>
          </w:tcPr>
          <w:p>
            <w:r>
              <w:t>职安盾——面向高校毕业生就业合同的可验证 AI 风险评估与证据链系统</w:t>
            </w:r>
          </w:p>
        </w:tc>
      </w:tr>
      <w:tr>
        <w:tc>
          <w:tcPr>
            <w:tcW w:type="dxa" w:w="4589"/>
          </w:tcPr>
          <w:p>
            <w:r>
              <w:t>作品编号</w:t>
            </w:r>
          </w:p>
        </w:tc>
        <w:tc>
          <w:tcPr>
            <w:tcW w:type="dxa" w:w="4589"/>
          </w:tcPr>
          <w:p>
            <w:r>
              <w:t>【报名系统生成后填写】</w:t>
            </w:r>
          </w:p>
        </w:tc>
      </w:tr>
      <w:tr>
        <w:tc>
          <w:tcPr>
            <w:tcW w:type="dxa" w:w="4589"/>
          </w:tcPr>
          <w:p>
            <w:r>
              <w:t>参赛赛道</w:t>
            </w:r>
          </w:p>
        </w:tc>
        <w:tc>
          <w:tcPr>
            <w:tcW w:type="dxa" w:w="4589"/>
          </w:tcPr>
          <w:p>
            <w:r>
              <w:t>自主选题类—移动与网络应用开发类赛项</w:t>
            </w:r>
          </w:p>
        </w:tc>
      </w:tr>
      <w:tr>
        <w:tc>
          <w:tcPr>
            <w:tcW w:type="dxa" w:w="4589"/>
          </w:tcPr>
          <w:p>
            <w:r>
              <w:t>第一申报单位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  <w:tr>
        <w:tc>
          <w:tcPr>
            <w:tcW w:type="dxa" w:w="4589"/>
          </w:tcPr>
          <w:p>
            <w:r>
              <w:t>团队成员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  <w:tr>
        <w:tc>
          <w:tcPr>
            <w:tcW w:type="dxa" w:w="4589"/>
          </w:tcPr>
          <w:p>
            <w:r>
              <w:t>指导教师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</w:tbl>
    <w:p>
      <w:r>
        <w:rPr>
          <w:b/>
          <w:sz w:val="28"/>
        </w:rPr>
        <w:t>二、原创性声明</w:t>
      </w:r>
    </w:p>
    <w:p>
      <w:pPr>
        <w:pStyle w:val="ListBullet"/>
        <w:spacing w:line="324" w:lineRule="auto"/>
      </w:pPr>
      <w:r>
        <w:t>作品由团队成员独立完成，不存在抄袭、剽窃、套作、冒名或虚假申报。</w:t>
      </w:r>
    </w:p>
    <w:p>
      <w:pPr>
        <w:pStyle w:val="ListBullet"/>
        <w:spacing w:line="324" w:lineRule="auto"/>
      </w:pPr>
      <w:r>
        <w:t>团队成员对项目目标、业务规则、系统开发、实验设计、测试结论和答辩内容作出实质性贡献。</w:t>
      </w:r>
    </w:p>
    <w:p>
      <w:pPr>
        <w:pStyle w:val="ListBullet"/>
        <w:spacing w:line="324" w:lineRule="auto"/>
      </w:pPr>
      <w:r>
        <w:t>使用 AI 工具的部分已在人工智能工具使用情况说明中如实披露。</w:t>
      </w:r>
    </w:p>
    <w:p>
      <w:pPr>
        <w:pStyle w:val="ListBullet"/>
        <w:spacing w:line="324" w:lineRule="auto"/>
      </w:pPr>
      <w:r>
        <w:t>作品未以相同或实质相同内容获得本竞赛往届奖项。</w:t>
      </w:r>
    </w:p>
    <w:p>
      <w:pPr>
        <w:pStyle w:val="ListBullet"/>
        <w:spacing w:line="324" w:lineRule="auto"/>
      </w:pPr>
      <w:r>
        <w:t>如以既有成果为基础，已经说明原有成果、新增内容和本届团队贡献。</w:t>
      </w:r>
    </w:p>
    <w:p>
      <w:r>
        <w:rPr>
          <w:b/>
          <w:sz w:val="28"/>
        </w:rPr>
        <w:t>三、第三方来源清单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r>
              <w:t>类型</w:t>
            </w:r>
          </w:p>
        </w:tc>
        <w:tc>
          <w:tcPr>
            <w:tcW w:type="dxa" w:w="1836"/>
          </w:tcPr>
          <w:p>
            <w:r>
              <w:t>名称或版本</w:t>
            </w:r>
          </w:p>
        </w:tc>
        <w:tc>
          <w:tcPr>
            <w:tcW w:type="dxa" w:w="1836"/>
          </w:tcPr>
          <w:p>
            <w:r>
              <w:t>作者或机构</w:t>
            </w:r>
          </w:p>
        </w:tc>
        <w:tc>
          <w:tcPr>
            <w:tcW w:type="dxa" w:w="1836"/>
          </w:tcPr>
          <w:p>
            <w:r>
              <w:t>来源链接</w:t>
            </w:r>
          </w:p>
        </w:tc>
        <w:tc>
          <w:tcPr>
            <w:tcW w:type="dxa" w:w="1836"/>
          </w:tcPr>
          <w:p>
            <w:r>
              <w:t>使用位置</w:t>
            </w:r>
          </w:p>
        </w:tc>
      </w:tr>
      <w:tr>
        <w:tc>
          <w:tcPr>
            <w:tcW w:type="dxa" w:w="1836"/>
          </w:tcPr>
          <w:p>
            <w:r>
              <w:t>法律法规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法源知识库</w:t>
            </w:r>
          </w:p>
        </w:tc>
      </w:tr>
      <w:tr>
        <w:tc>
          <w:tcPr>
            <w:tcW w:type="dxa" w:w="1836"/>
          </w:tcPr>
          <w:p>
            <w:r>
              <w:t>地方政策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政策包</w:t>
            </w:r>
          </w:p>
        </w:tc>
      </w:tr>
      <w:tr>
        <w:tc>
          <w:tcPr>
            <w:tcW w:type="dxa" w:w="1836"/>
          </w:tcPr>
          <w:p>
            <w:r>
              <w:t>字体或图标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前端界面</w:t>
            </w:r>
          </w:p>
        </w:tc>
      </w:tr>
      <w:tr>
        <w:tc>
          <w:tcPr>
            <w:tcW w:type="dxa" w:w="1836"/>
          </w:tcPr>
          <w:p>
            <w:r>
              <w:t>代码或模型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系统运行</w:t>
            </w:r>
          </w:p>
        </w:tc>
      </w:tr>
      <w:tr>
        <w:tc>
          <w:tcPr>
            <w:tcW w:type="dxa" w:w="1836"/>
          </w:tcPr>
          <w:p>
            <w:r>
              <w:t>图片或音视频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【待填写】</w:t>
            </w:r>
          </w:p>
        </w:tc>
        <w:tc>
          <w:tcPr>
            <w:tcW w:type="dxa" w:w="1836"/>
          </w:tcPr>
          <w:p>
            <w:r>
              <w:t>文档或视频</w:t>
            </w:r>
          </w:p>
        </w:tc>
      </w:tr>
    </w:tbl>
    <w:p>
      <w:r>
        <w:rPr>
          <w:b/>
          <w:sz w:val="28"/>
        </w:rPr>
        <w:t>四、权属和合作情况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>
              <w:t>事项</w:t>
            </w:r>
          </w:p>
        </w:tc>
        <w:tc>
          <w:tcPr>
            <w:tcW w:type="dxa" w:w="4589"/>
          </w:tcPr>
          <w:p>
            <w:r>
              <w:t>情况</w:t>
            </w:r>
          </w:p>
        </w:tc>
      </w:tr>
      <w:tr>
        <w:tc>
          <w:tcPr>
            <w:tcW w:type="dxa" w:w="4589"/>
          </w:tcPr>
          <w:p>
            <w:r>
              <w:t>是否已公开演示</w:t>
            </w:r>
          </w:p>
        </w:tc>
        <w:tc>
          <w:tcPr>
            <w:tcW w:type="dxa" w:w="4589"/>
          </w:tcPr>
          <w:p>
            <w:r>
              <w:t>【是/否】</w:t>
            </w:r>
          </w:p>
        </w:tc>
      </w:tr>
      <w:tr>
        <w:tc>
          <w:tcPr>
            <w:tcW w:type="dxa" w:w="4589"/>
          </w:tcPr>
          <w:p>
            <w:r>
              <w:t>是否已参加其他比赛</w:t>
            </w:r>
          </w:p>
        </w:tc>
        <w:tc>
          <w:tcPr>
            <w:tcW w:type="dxa" w:w="4589"/>
          </w:tcPr>
          <w:p>
            <w:r>
              <w:t>【是/否】</w:t>
            </w:r>
          </w:p>
        </w:tc>
      </w:tr>
      <w:tr>
        <w:tc>
          <w:tcPr>
            <w:tcW w:type="dxa" w:w="4589"/>
          </w:tcPr>
          <w:p>
            <w:r>
              <w:t>是否获得其他奖项</w:t>
            </w:r>
          </w:p>
        </w:tc>
        <w:tc>
          <w:tcPr>
            <w:tcW w:type="dxa" w:w="4589"/>
          </w:tcPr>
          <w:p>
            <w:r>
              <w:t>【是/否】</w:t>
            </w:r>
          </w:p>
        </w:tc>
      </w:tr>
      <w:tr>
        <w:tc>
          <w:tcPr>
            <w:tcW w:type="dxa" w:w="4589"/>
          </w:tcPr>
          <w:p>
            <w:r>
              <w:t>是否与企业或机构合作</w:t>
            </w:r>
          </w:p>
        </w:tc>
        <w:tc>
          <w:tcPr>
            <w:tcW w:type="dxa" w:w="4589"/>
          </w:tcPr>
          <w:p>
            <w:r>
              <w:t>【是/否】</w:t>
            </w:r>
          </w:p>
        </w:tc>
      </w:tr>
      <w:tr>
        <w:tc>
          <w:tcPr>
            <w:tcW w:type="dxa" w:w="4589"/>
          </w:tcPr>
          <w:p>
            <w:r>
              <w:t>是否存在职务成果或企业数据</w:t>
            </w:r>
          </w:p>
        </w:tc>
        <w:tc>
          <w:tcPr>
            <w:tcW w:type="dxa" w:w="4589"/>
          </w:tcPr>
          <w:p>
            <w:r>
              <w:t>【是/否】</w:t>
            </w:r>
          </w:p>
        </w:tc>
      </w:tr>
      <w:tr>
        <w:tc>
          <w:tcPr>
            <w:tcW w:type="dxa" w:w="4589"/>
          </w:tcPr>
          <w:p>
            <w:r>
              <w:t>是否存在专利、软著或作品登记</w:t>
            </w:r>
          </w:p>
        </w:tc>
        <w:tc>
          <w:tcPr>
            <w:tcW w:type="dxa" w:w="4589"/>
          </w:tcPr>
          <w:p>
            <w:r>
              <w:t>【待填写】</w:t>
            </w:r>
          </w:p>
        </w:tc>
      </w:tr>
    </w:tbl>
    <w:p>
      <w:r>
        <w:rPr>
          <w:b/>
          <w:sz w:val="28"/>
        </w:rPr>
        <w:t>五、风险确认</w:t>
      </w:r>
    </w:p>
    <w:p>
      <w:pPr>
        <w:spacing w:line="360" w:lineRule="auto"/>
      </w:pPr>
      <w:r>
        <w:t>本团队确认不存在尚未解决的知识产权争议。若因权属不清、未经授权使用第三方素材或虚假披露造成后果，由团队承担相应责任。</w:t>
      </w:r>
    </w:p>
    <w:p>
      <w:r>
        <w:rPr>
          <w:b/>
          <w:sz w:val="28"/>
        </w:rPr>
        <w:t>六、签字确认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2295"/>
          </w:tcPr>
          <w:p>
            <w:r>
              <w:t>身份</w:t>
            </w:r>
          </w:p>
        </w:tc>
        <w:tc>
          <w:tcPr>
            <w:tcW w:type="dxa" w:w="2295"/>
          </w:tcPr>
          <w:p>
            <w:r>
              <w:t>姓名</w:t>
            </w:r>
          </w:p>
        </w:tc>
        <w:tc>
          <w:tcPr>
            <w:tcW w:type="dxa" w:w="2295"/>
          </w:tcPr>
          <w:p>
            <w:r>
              <w:t>签字</w:t>
            </w:r>
          </w:p>
        </w:tc>
        <w:tc>
          <w:tcPr>
            <w:tcW w:type="dxa" w:w="2295"/>
          </w:tcPr>
          <w:p>
            <w:r>
              <w:t>日期</w:t>
            </w:r>
          </w:p>
        </w:tc>
      </w:tr>
      <w:tr>
        <w:tc>
          <w:tcPr>
            <w:tcW w:type="dxa" w:w="2295"/>
          </w:tcPr>
          <w:p>
            <w:r>
              <w:t>团队负责人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团队成员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指导教师</w:t>
            </w:r>
          </w:p>
        </w:tc>
        <w:tc>
          <w:tcPr>
            <w:tcW w:type="dxa" w:w="2295"/>
          </w:tcPr>
          <w:p>
            <w:r>
              <w:t>【待填写】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  <w:tr>
        <w:tc>
          <w:tcPr>
            <w:tcW w:type="dxa" w:w="2295"/>
          </w:tcPr>
          <w:p>
            <w:r>
              <w:t>单位盖章</w:t>
            </w:r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  <w:tc>
          <w:tcPr>
            <w:tcW w:type="dxa" w:w="2295"/>
          </w:tcPr>
          <w:p>
            <w:r/>
          </w:p>
        </w:tc>
      </w:tr>
    </w:tbl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